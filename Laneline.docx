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1026371779"/>
        <w:docPartObj>
          <w:docPartGallery w:val="Cover Pages"/>
          <w:docPartUnique/>
        </w:docPartObj>
      </w:sdtPr>
      <w:sdtEndPr>
        <w:rPr>
          <w:rFonts w:eastAsiaTheme="minorEastAsia" w:cs="Segoe UI"/>
        </w:rPr>
      </w:sdtEndPr>
      <w:sdtContent>
        <w:p w14:paraId="5BC1C6FF" w14:textId="77777777" w:rsidR="00C35E7B" w:rsidRDefault="00C35E7B" w:rsidP="00C35E7B">
          <w:pPr>
            <w:pStyle w:val="NoSpacing"/>
            <w:spacing w:line="276" w:lineRule="auto"/>
          </w:pPr>
        </w:p>
        <w:p w14:paraId="5D5D144C" w14:textId="4C8FA3B1" w:rsidR="00A61B08" w:rsidRPr="00C35E7B" w:rsidRDefault="00C35E7B">
          <w:pPr>
            <w:rPr>
              <w:rFonts w:cs="Segoe UI"/>
              <w:b/>
            </w:rPr>
          </w:pPr>
          <w:r>
            <w:rPr>
              <w:noProof/>
            </w:rPr>
            <mc:AlternateContent>
              <mc:Choice Requires="wps">
                <w:drawing>
                  <wp:anchor distT="0" distB="0" distL="114300" distR="114300" simplePos="0" relativeHeight="251653120" behindDoc="0" locked="0" layoutInCell="1" allowOverlap="1" wp14:anchorId="00A9E93E" wp14:editId="44F7F11A">
                    <wp:simplePos x="0" y="0"/>
                    <wp:positionH relativeFrom="margin">
                      <wp:posOffset>-517986</wp:posOffset>
                    </wp:positionH>
                    <wp:positionV relativeFrom="margin">
                      <wp:posOffset>2783898</wp:posOffset>
                    </wp:positionV>
                    <wp:extent cx="6309360" cy="1813686"/>
                    <wp:effectExtent l="0" t="0" r="15240" b="15240"/>
                    <wp:wrapNone/>
                    <wp:docPr id="65" name="Text Box 65"/>
                    <wp:cNvGraphicFramePr/>
                    <a:graphic xmlns:a="http://schemas.openxmlformats.org/drawingml/2006/main">
                      <a:graphicData uri="http://schemas.microsoft.com/office/word/2010/wordprocessingShape">
                        <wps:wsp>
                          <wps:cNvSpPr txBox="1"/>
                          <wps:spPr>
                            <a:xfrm>
                              <a:off x="0" y="0"/>
                              <a:ext cx="6309360" cy="18136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B5A2D6" w14:textId="77777777" w:rsidR="00C35E7B" w:rsidRPr="00B0562E" w:rsidRDefault="00000000" w:rsidP="00C35E7B">
                                <w:pPr>
                                  <w:pStyle w:val="NoSpacing"/>
                                  <w:jc w:val="center"/>
                                  <w:rPr>
                                    <w:rFonts w:ascii="Times New Roman" w:eastAsiaTheme="majorEastAsia" w:hAnsi="Times New Roman" w:cs="Times New Roman"/>
                                    <w:b/>
                                    <w:bCs/>
                                    <w:color w:val="365F91" w:themeColor="accent1" w:themeShade="BF"/>
                                    <w:sz w:val="56"/>
                                    <w:szCs w:val="56"/>
                                  </w:rPr>
                                </w:pPr>
                                <w:sdt>
                                  <w:sdtPr>
                                    <w:rPr>
                                      <w:rFonts w:ascii="Times New Roman" w:eastAsiaTheme="majorEastAsia" w:hAnsi="Times New Roman" w:cs="Times New Roman"/>
                                      <w:b/>
                                      <w:bCs/>
                                      <w:color w:val="365F91" w:themeColor="accent1" w:themeShade="BF"/>
                                      <w:sz w:val="56"/>
                                      <w:szCs w:val="56"/>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C35E7B">
                                      <w:rPr>
                                        <w:rFonts w:ascii="Times New Roman" w:eastAsiaTheme="majorEastAsia" w:hAnsi="Times New Roman" w:cs="Times New Roman"/>
                                        <w:b/>
                                        <w:bCs/>
                                        <w:color w:val="365F91" w:themeColor="accent1" w:themeShade="BF"/>
                                        <w:sz w:val="56"/>
                                        <w:szCs w:val="56"/>
                                      </w:rPr>
                                      <w:t xml:space="preserve">     </w:t>
                                    </w:r>
                                  </w:sdtContent>
                                </w:sdt>
                              </w:p>
                              <w:p w14:paraId="5434D6AA" w14:textId="77777777" w:rsidR="00C35E7B" w:rsidRPr="00B0562E" w:rsidRDefault="00C35E7B" w:rsidP="00C35E7B">
                                <w:pPr>
                                  <w:pStyle w:val="NoSpacing"/>
                                  <w:jc w:val="center"/>
                                  <w:rPr>
                                    <w:rFonts w:ascii="Times New Roman" w:eastAsiaTheme="majorEastAsia" w:hAnsi="Times New Roman" w:cs="Times New Roman"/>
                                    <w:b/>
                                    <w:bCs/>
                                    <w:color w:val="365F91" w:themeColor="accent1" w:themeShade="BF"/>
                                    <w:sz w:val="48"/>
                                    <w:szCs w:val="4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0A9E93E" id="_x0000_t202" coordsize="21600,21600" o:spt="202" path="m,l,21600r21600,l21600,xe">
                    <v:stroke joinstyle="miter"/>
                    <v:path gradientshapeok="t" o:connecttype="rect"/>
                  </v:shapetype>
                  <v:shape id="Text Box 65" o:spid="_x0000_s1026" type="#_x0000_t202" style="position:absolute;margin-left:-40.8pt;margin-top:219.2pt;width:496.8pt;height:142.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" filled="f" stroked="f" strokeweight=".5pt">
                    <v:textbox inset="0,0,0,0">
                      <w:txbxContent>
                        <w:p w14:paraId="75B5A2D6" w14:textId="77777777" w:rsidR="00C35E7B" w:rsidRPr="00B0562E" w:rsidRDefault="00000000" w:rsidP="00C35E7B">
                          <w:pPr>
                            <w:pStyle w:val="NoSpacing"/>
                            <w:jc w:val="center"/>
                            <w:rPr>
                              <w:rFonts w:ascii="Times New Roman" w:eastAsiaTheme="majorEastAsia" w:hAnsi="Times New Roman" w:cs="Times New Roman"/>
                              <w:b/>
                              <w:bCs/>
                              <w:color w:val="365F91" w:themeColor="accent1" w:themeShade="BF"/>
                              <w:sz w:val="56"/>
                              <w:szCs w:val="56"/>
                            </w:rPr>
                          </w:pPr>
                          <w:sdt>
                            <w:sdtPr>
                              <w:rPr>
                                <w:rFonts w:ascii="Times New Roman" w:eastAsiaTheme="majorEastAsia" w:hAnsi="Times New Roman" w:cs="Times New Roman"/>
                                <w:b/>
                                <w:bCs/>
                                <w:color w:val="365F91" w:themeColor="accent1" w:themeShade="BF"/>
                                <w:sz w:val="56"/>
                                <w:szCs w:val="56"/>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C35E7B">
                                <w:rPr>
                                  <w:rFonts w:ascii="Times New Roman" w:eastAsiaTheme="majorEastAsia" w:hAnsi="Times New Roman" w:cs="Times New Roman"/>
                                  <w:b/>
                                  <w:bCs/>
                                  <w:color w:val="365F91" w:themeColor="accent1" w:themeShade="BF"/>
                                  <w:sz w:val="56"/>
                                  <w:szCs w:val="56"/>
                                </w:rPr>
                                <w:t xml:space="preserve">     </w:t>
                              </w:r>
                            </w:sdtContent>
                          </w:sdt>
                        </w:p>
                        <w:p w14:paraId="5434D6AA" w14:textId="77777777" w:rsidR="00C35E7B" w:rsidRPr="00B0562E" w:rsidRDefault="00C35E7B" w:rsidP="00C35E7B">
                          <w:pPr>
                            <w:pStyle w:val="NoSpacing"/>
                            <w:jc w:val="center"/>
                            <w:rPr>
                              <w:rFonts w:ascii="Times New Roman" w:eastAsiaTheme="majorEastAsia" w:hAnsi="Times New Roman" w:cs="Times New Roman"/>
                              <w:b/>
                              <w:bCs/>
                              <w:color w:val="365F91" w:themeColor="accent1" w:themeShade="BF"/>
                              <w:sz w:val="48"/>
                              <w:szCs w:val="48"/>
                            </w:rPr>
                          </w:pPr>
                        </w:p>
                      </w:txbxContent>
                    </v:textbox>
                    <w10:wrap anchorx="margin" anchory="margin"/>
                  </v:shape>
                </w:pict>
              </mc:Fallback>
            </mc:AlternateContent>
          </w:r>
          <w:r w:rsidRPr="007171FE">
            <w:rPr>
              <w:rFonts w:cs="Segoe UI"/>
              <w:noProof/>
            </w:rPr>
            <mc:AlternateContent>
              <mc:Choice Requires="wps">
                <w:drawing>
                  <wp:anchor distT="45720" distB="45720" distL="114300" distR="114300" simplePos="0" relativeHeight="251668480" behindDoc="0" locked="0" layoutInCell="1" allowOverlap="1" wp14:anchorId="1F9E22A4" wp14:editId="2FE20859">
                    <wp:simplePos x="0" y="0"/>
                    <wp:positionH relativeFrom="margin">
                      <wp:align>left</wp:align>
                    </wp:positionH>
                    <wp:positionV relativeFrom="paragraph">
                      <wp:posOffset>1351280</wp:posOffset>
                    </wp:positionV>
                    <wp:extent cx="3505200" cy="526415"/>
                    <wp:effectExtent l="0" t="0" r="0" b="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526415"/>
                            </a:xfrm>
                            <a:prstGeom prst="rect">
                              <a:avLst/>
                            </a:prstGeom>
                            <a:noFill/>
                            <a:ln w="9525">
                              <a:noFill/>
                              <a:miter lim="800000"/>
                              <a:headEnd/>
                              <a:tailEnd/>
                            </a:ln>
                          </wps:spPr>
                          <wps:txbx>
                            <w:txbxContent>
                              <w:p w14:paraId="4BE54B45" w14:textId="77777777" w:rsidR="00C35E7B" w:rsidRPr="004434E5" w:rsidRDefault="00C35E7B" w:rsidP="00C35E7B">
                                <w:pPr>
                                  <w:spacing w:before="120"/>
                                  <w:rPr>
                                    <w:b/>
                                    <w:bCs/>
                                    <w:color w:val="FFFFFF" w:themeColor="background1"/>
                                    <w:sz w:val="32"/>
                                    <w:szCs w:val="32"/>
                                  </w:rPr>
                                </w:pPr>
                                <w:r w:rsidRPr="004434E5">
                                  <w:rPr>
                                    <w:color w:val="FFFFFF" w:themeColor="background1"/>
                                    <w:sz w:val="32"/>
                                    <w:szCs w:val="32"/>
                                  </w:rPr>
                                  <w:t xml:space="preserve">Date: </w:t>
                                </w:r>
                                <w:r>
                                  <w:rPr>
                                    <w:color w:val="FFFFFF" w:themeColor="background1"/>
                                    <w:sz w:val="32"/>
                                    <w:szCs w:val="32"/>
                                  </w:rPr>
                                  <w:t>Feb 20</w:t>
                                </w:r>
                                <w:r w:rsidRPr="004434E5">
                                  <w:rPr>
                                    <w:color w:val="FFFFFF" w:themeColor="background1"/>
                                    <w:sz w:val="32"/>
                                    <w:szCs w:val="32"/>
                                  </w:rPr>
                                  <w:t xml:space="preserve">, </w:t>
                                </w:r>
                                <w:r w:rsidRPr="00175D1A">
                                  <w:rPr>
                                    <w:b/>
                                    <w:bCs/>
                                    <w:color w:val="FFFFFF" w:themeColor="background1"/>
                                    <w:sz w:val="40"/>
                                    <w:szCs w:val="40"/>
                                  </w:rPr>
                                  <w:t>20</w:t>
                                </w:r>
                                <w:r>
                                  <w:rPr>
                                    <w:b/>
                                    <w:bCs/>
                                    <w:color w:val="FFFFFF" w:themeColor="background1"/>
                                    <w:sz w:val="40"/>
                                    <w:szCs w:val="40"/>
                                  </w:rPr>
                                  <w:t>25</w:t>
                                </w:r>
                              </w:p>
                              <w:p w14:paraId="368569C3" w14:textId="77777777" w:rsidR="00C35E7B" w:rsidRDefault="00C35E7B" w:rsidP="00C35E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E22A4" id="Text Box 2" o:spid="_x0000_s1027" type="#_x0000_t202" style="position:absolute;margin-left:0;margin-top:106.4pt;width:276pt;height:41.4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" filled="f" stroked="f">
                    <v:textbox>
                      <w:txbxContent>
                        <w:p w14:paraId="4BE54B45" w14:textId="77777777" w:rsidR="00C35E7B" w:rsidRPr="004434E5" w:rsidRDefault="00C35E7B" w:rsidP="00C35E7B">
                          <w:pPr>
                            <w:spacing w:before="120"/>
                            <w:rPr>
                              <w:b/>
                              <w:bCs/>
                              <w:color w:val="FFFFFF" w:themeColor="background1"/>
                              <w:sz w:val="32"/>
                              <w:szCs w:val="32"/>
                            </w:rPr>
                          </w:pPr>
                          <w:r w:rsidRPr="004434E5">
                            <w:rPr>
                              <w:color w:val="FFFFFF" w:themeColor="background1"/>
                              <w:sz w:val="32"/>
                              <w:szCs w:val="32"/>
                            </w:rPr>
                            <w:t xml:space="preserve">Date: </w:t>
                          </w:r>
                          <w:r>
                            <w:rPr>
                              <w:color w:val="FFFFFF" w:themeColor="background1"/>
                              <w:sz w:val="32"/>
                              <w:szCs w:val="32"/>
                            </w:rPr>
                            <w:t>Feb 20</w:t>
                          </w:r>
                          <w:r w:rsidRPr="004434E5">
                            <w:rPr>
                              <w:color w:val="FFFFFF" w:themeColor="background1"/>
                              <w:sz w:val="32"/>
                              <w:szCs w:val="32"/>
                            </w:rPr>
                            <w:t xml:space="preserve">, </w:t>
                          </w:r>
                          <w:r w:rsidRPr="00175D1A">
                            <w:rPr>
                              <w:b/>
                              <w:bCs/>
                              <w:color w:val="FFFFFF" w:themeColor="background1"/>
                              <w:sz w:val="40"/>
                              <w:szCs w:val="40"/>
                            </w:rPr>
                            <w:t>20</w:t>
                          </w:r>
                          <w:r>
                            <w:rPr>
                              <w:b/>
                              <w:bCs/>
                              <w:color w:val="FFFFFF" w:themeColor="background1"/>
                              <w:sz w:val="40"/>
                              <w:szCs w:val="40"/>
                            </w:rPr>
                            <w:t>25</w:t>
                          </w:r>
                        </w:p>
                        <w:p w14:paraId="368569C3" w14:textId="77777777" w:rsidR="00C35E7B" w:rsidRDefault="00C35E7B" w:rsidP="00C35E7B"/>
                      </w:txbxContent>
                    </v:textbox>
                    <w10:wrap type="square" anchorx="margin"/>
                  </v:shape>
                </w:pict>
              </mc:Fallback>
            </mc:AlternateContent>
          </w:r>
        </w:p>
      </w:sdtContent>
    </w:sdt>
    <w:p w14:paraId="0A098C44" w14:textId="77777777" w:rsidR="00F33B02" w:rsidRPr="00B0562E" w:rsidRDefault="00F33B02" w:rsidP="00F33B02">
      <w:pPr>
        <w:pStyle w:val="NoSpacing"/>
        <w:jc w:val="center"/>
        <w:rPr>
          <w:rFonts w:ascii="Times New Roman" w:eastAsiaTheme="majorEastAsia" w:hAnsi="Times New Roman" w:cs="Times New Roman"/>
          <w:b/>
          <w:bCs/>
          <w:color w:val="365F91" w:themeColor="accent1" w:themeShade="BF"/>
          <w:sz w:val="48"/>
          <w:szCs w:val="48"/>
        </w:rPr>
      </w:pPr>
      <w:r w:rsidRPr="00B0562E">
        <w:rPr>
          <w:rFonts w:ascii="Times New Roman" w:eastAsiaTheme="majorEastAsia" w:hAnsi="Times New Roman" w:cs="Times New Roman"/>
          <w:b/>
          <w:bCs/>
          <w:color w:val="365F91" w:themeColor="accent1" w:themeShade="BF"/>
          <w:sz w:val="48"/>
          <w:szCs w:val="48"/>
        </w:rPr>
        <w:t xml:space="preserve">     </w:t>
      </w:r>
      <w:r>
        <w:rPr>
          <w:rFonts w:ascii="Times New Roman" w:eastAsiaTheme="majorEastAsia" w:hAnsi="Times New Roman" w:cs="Times New Roman"/>
          <w:b/>
          <w:bCs/>
          <w:color w:val="365F91" w:themeColor="accent1" w:themeShade="BF"/>
          <w:sz w:val="48"/>
          <w:szCs w:val="48"/>
        </w:rPr>
        <w:t>Project</w:t>
      </w:r>
      <w:r w:rsidRPr="00B0562E">
        <w:rPr>
          <w:rFonts w:ascii="Times New Roman" w:eastAsiaTheme="majorEastAsia" w:hAnsi="Times New Roman" w:cs="Times New Roman"/>
          <w:b/>
          <w:bCs/>
          <w:color w:val="365F91" w:themeColor="accent1" w:themeShade="BF"/>
          <w:sz w:val="48"/>
          <w:szCs w:val="48"/>
        </w:rPr>
        <w:t xml:space="preserve">: </w:t>
      </w:r>
      <w:r>
        <w:rPr>
          <w:rFonts w:ascii="Times New Roman" w:eastAsiaTheme="majorEastAsia" w:hAnsi="Times New Roman" w:cs="Times New Roman"/>
          <w:b/>
          <w:bCs/>
          <w:color w:val="365F91" w:themeColor="accent1" w:themeShade="BF"/>
          <w:sz w:val="48"/>
          <w:szCs w:val="48"/>
        </w:rPr>
        <w:t>Lane Line Detection on the Road</w:t>
      </w:r>
    </w:p>
    <w:p w14:paraId="577DEC47" w14:textId="77777777" w:rsidR="00F33B02" w:rsidRPr="00F33B02" w:rsidRDefault="00F33B02" w:rsidP="00C35E7B">
      <w:pPr>
        <w:pStyle w:val="Heading1"/>
      </w:pPr>
    </w:p>
    <w:p w14:paraId="2E443748" w14:textId="77777777" w:rsidR="00F33B02" w:rsidRDefault="00F33B02" w:rsidP="00C35E7B">
      <w:pPr>
        <w:pStyle w:val="Heading1"/>
        <w:rPr>
          <w:lang w:val="en-PK"/>
        </w:rPr>
      </w:pPr>
    </w:p>
    <w:p w14:paraId="22127D2E" w14:textId="14DE4686" w:rsidR="00C35E7B" w:rsidRPr="00C35E7B" w:rsidRDefault="00C35E7B" w:rsidP="00C35E7B">
      <w:pPr>
        <w:pStyle w:val="Heading1"/>
        <w:rPr>
          <w:lang w:val="en-PK"/>
        </w:rPr>
      </w:pPr>
      <w:r w:rsidRPr="00C35E7B">
        <w:rPr>
          <w:lang w:val="en-PK"/>
        </w:rPr>
        <w:t>Problem Statement</w:t>
      </w:r>
    </w:p>
    <w:p w14:paraId="3A590C47" w14:textId="77777777" w:rsidR="00C35E7B" w:rsidRPr="00C35E7B" w:rsidRDefault="00C35E7B" w:rsidP="00C35E7B">
      <w:pPr>
        <w:pStyle w:val="Heading1"/>
        <w:jc w:val="both"/>
        <w:rPr>
          <w:rFonts w:asciiTheme="minorHAnsi" w:hAnsiTheme="minorHAnsi"/>
          <w:b w:val="0"/>
          <w:bCs w:val="0"/>
          <w:color w:val="000000" w:themeColor="text1"/>
          <w:sz w:val="22"/>
          <w:szCs w:val="22"/>
          <w:lang w:val="en-PK"/>
        </w:rPr>
      </w:pPr>
      <w:r w:rsidRPr="00C35E7B">
        <w:rPr>
          <w:rFonts w:asciiTheme="minorHAnsi" w:hAnsiTheme="minorHAnsi"/>
          <w:b w:val="0"/>
          <w:bCs w:val="0"/>
          <w:color w:val="000000" w:themeColor="text1"/>
          <w:sz w:val="22"/>
          <w:szCs w:val="22"/>
          <w:lang w:val="en-PK"/>
        </w:rPr>
        <w:t>Modern transportation systems are evolving rapidly, with a significant shift toward automation and intelligent driving assistance technologies. One of the critical tasks in autonomous vehicles is the ability to detect road lanes accurately to ensure safe navigation. Human drivers rely heavily on lane markings for proper alignment, turning, and overtaking. However, automating this capability presents several challenges due to variations in lighting, weather conditions, faded markings, shadows, and curved roads.</w:t>
      </w:r>
    </w:p>
    <w:p w14:paraId="46FB80E5" w14:textId="53497876" w:rsidR="00C35E7B" w:rsidRPr="00C35E7B" w:rsidRDefault="00C35E7B" w:rsidP="00C35E7B">
      <w:pPr>
        <w:pStyle w:val="Heading1"/>
        <w:jc w:val="both"/>
        <w:rPr>
          <w:rFonts w:asciiTheme="minorHAnsi" w:hAnsiTheme="minorHAnsi"/>
          <w:b w:val="0"/>
          <w:bCs w:val="0"/>
          <w:color w:val="000000" w:themeColor="text1"/>
          <w:sz w:val="22"/>
          <w:szCs w:val="22"/>
          <w:lang w:val="en-PK"/>
        </w:rPr>
      </w:pPr>
      <w:r w:rsidRPr="00C35E7B">
        <w:rPr>
          <w:rFonts w:asciiTheme="minorHAnsi" w:hAnsiTheme="minorHAnsi"/>
          <w:b w:val="0"/>
          <w:bCs w:val="0"/>
          <w:color w:val="000000" w:themeColor="text1"/>
          <w:sz w:val="22"/>
          <w:szCs w:val="22"/>
          <w:lang w:val="en-PK"/>
        </w:rPr>
        <w:t>The objective of this project is to design and implement a computer vision-based lane detection system that can process video input and identify lane lines in real-time. The system must handle varying road conditions and detect both white and yellow lane markings. By applying image processing techniques such as color space conversion, edge detection (Canny), region of interest masking, and line detection using the Hough Transform, the system aims to provide a reliable solution for identifying lane boundaries on roads. This project serves as a foundational step toward developing advanced driver assistance systems (ADAS) and autonomous navigation tools.</w:t>
      </w:r>
    </w:p>
    <w:p w14:paraId="56E08F02" w14:textId="1BEF50CD" w:rsidR="00A61B08" w:rsidRDefault="00000000">
      <w:pPr>
        <w:pStyle w:val="Heading1"/>
      </w:pPr>
      <w:r>
        <w:t>Abstract</w:t>
      </w:r>
    </w:p>
    <w:p w14:paraId="7FDB330A" w14:textId="77777777" w:rsidR="00A61B08" w:rsidRDefault="00000000">
      <w:r>
        <w:t>This project implements a lane detection system using computer vision techniques. It processes video frames to identify lane lines on the road using edge detection, color filtering, and the Hough Transform. The goal is to develop a fundamental understanding of visual processing techniques used in self-driving car systems.</w:t>
      </w:r>
    </w:p>
    <w:p w14:paraId="1741F561" w14:textId="77777777" w:rsidR="00A61B08" w:rsidRDefault="00000000">
      <w:pPr>
        <w:pStyle w:val="Heading1"/>
      </w:pPr>
      <w:r>
        <w:lastRenderedPageBreak/>
        <w:t>Introduction</w:t>
      </w:r>
    </w:p>
    <w:p w14:paraId="586F4FB2" w14:textId="77777777" w:rsidR="00A61B08" w:rsidRDefault="00000000">
      <w:r>
        <w:t>Lane detection is a crucial component of driver assistance and autonomous driving systems. By identifying the road boundaries, the system can assist in vehicle control, warning systems, and navigation. This project leverages traditional computer vision techniques to detect lane markings from road video footage.</w:t>
      </w:r>
    </w:p>
    <w:p w14:paraId="4151481D" w14:textId="77777777" w:rsidR="00A61B08" w:rsidRDefault="00000000">
      <w:pPr>
        <w:pStyle w:val="Heading1"/>
      </w:pPr>
      <w:r>
        <w:t>Tools &amp; Libraries Used</w:t>
      </w:r>
    </w:p>
    <w:p w14:paraId="66486251" w14:textId="77777777" w:rsidR="00A61B08" w:rsidRDefault="00000000">
      <w:r>
        <w:t>- Python</w:t>
      </w:r>
    </w:p>
    <w:p w14:paraId="01F098D8" w14:textId="77777777" w:rsidR="00A61B08" w:rsidRDefault="00000000">
      <w:r>
        <w:t>- OpenCV</w:t>
      </w:r>
    </w:p>
    <w:p w14:paraId="06243AAA" w14:textId="77777777" w:rsidR="00A61B08" w:rsidRDefault="00000000">
      <w:r>
        <w:t>- NumPy</w:t>
      </w:r>
    </w:p>
    <w:p w14:paraId="36EB34F9" w14:textId="77777777" w:rsidR="00A61B08" w:rsidRDefault="00000000">
      <w:r>
        <w:t>- Matplotlib</w:t>
      </w:r>
    </w:p>
    <w:p w14:paraId="785BFB2D" w14:textId="77777777" w:rsidR="00A61B08" w:rsidRDefault="00000000">
      <w:r>
        <w:t>- MoviePy</w:t>
      </w:r>
    </w:p>
    <w:p w14:paraId="7BBFF03E" w14:textId="77777777" w:rsidR="00A61B08" w:rsidRDefault="00000000">
      <w:pPr>
        <w:pStyle w:val="Heading1"/>
      </w:pPr>
      <w:r>
        <w:t>Theory Behind the Project</w:t>
      </w:r>
    </w:p>
    <w:p w14:paraId="0D708751" w14:textId="77777777" w:rsidR="00A61B08" w:rsidRDefault="00000000">
      <w:pPr>
        <w:pStyle w:val="Heading2"/>
      </w:pPr>
      <w:r>
        <w:t>1. Canny Edge Detection</w:t>
      </w:r>
    </w:p>
    <w:p w14:paraId="3103ED97" w14:textId="77777777" w:rsidR="00A61B08" w:rsidRDefault="00000000">
      <w:r>
        <w:t>Canny Edge Detection is used to detect edges in the image where the pixel intensity sharply changes. It helps isolate the road lines from the rest of the image.</w:t>
      </w:r>
    </w:p>
    <w:p w14:paraId="7EBE9869" w14:textId="77777777" w:rsidR="00A61B08" w:rsidRDefault="00000000">
      <w:pPr>
        <w:pStyle w:val="Heading2"/>
      </w:pPr>
      <w:r>
        <w:t>2. Color Masking</w:t>
      </w:r>
    </w:p>
    <w:p w14:paraId="70E9FD30" w14:textId="77777777" w:rsidR="00A61B08" w:rsidRDefault="00000000">
      <w:r>
        <w:t>Lane lines are usually white or yellow. By applying a color filter in the RGB, HSV, or HLS space, we isolate relevant colors to make edge detection more accurate.</w:t>
      </w:r>
    </w:p>
    <w:p w14:paraId="5BA2FCD1" w14:textId="77777777" w:rsidR="00A61B08" w:rsidRDefault="00000000">
      <w:pPr>
        <w:pStyle w:val="Heading2"/>
      </w:pPr>
      <w:r>
        <w:t>3. HSV and HLS Color Space</w:t>
      </w:r>
    </w:p>
    <w:p w14:paraId="16C9CACD" w14:textId="77777777" w:rsidR="00A61B08" w:rsidRDefault="00000000">
      <w:r>
        <w:t>HSV (Hue, Saturation, Value) and HLS (Hue, Lightness, Saturation) are color spaces that separate chromatic content from intensity. This helps in better color filtering under varying lighting conditions.</w:t>
      </w:r>
    </w:p>
    <w:p w14:paraId="5675CB06" w14:textId="77777777" w:rsidR="00A61B08" w:rsidRDefault="00000000">
      <w:pPr>
        <w:pStyle w:val="Heading2"/>
      </w:pPr>
      <w:r>
        <w:t>4. Region of Interest</w:t>
      </w:r>
    </w:p>
    <w:p w14:paraId="7FFA99FD" w14:textId="77777777" w:rsidR="00A61B08" w:rsidRDefault="00000000">
      <w:r>
        <w:t>Not all parts of the image are useful. A polygonal mask selects only the region in front of the car where lanes are expected.</w:t>
      </w:r>
    </w:p>
    <w:p w14:paraId="4BF285EE" w14:textId="77777777" w:rsidR="00A61B08" w:rsidRDefault="00000000">
      <w:pPr>
        <w:pStyle w:val="Heading2"/>
      </w:pPr>
      <w:r>
        <w:t>5. Gaussian Smoothing</w:t>
      </w:r>
    </w:p>
    <w:p w14:paraId="3208E197" w14:textId="77777777" w:rsidR="00A61B08" w:rsidRDefault="00000000">
      <w:r>
        <w:t>This helps reduce noise and smoothens the image for better edge detection. It uses a kernel (matrix) of odd size.</w:t>
      </w:r>
    </w:p>
    <w:p w14:paraId="19C32770" w14:textId="77777777" w:rsidR="00A61B08" w:rsidRDefault="00000000">
      <w:pPr>
        <w:pStyle w:val="Heading2"/>
      </w:pPr>
      <w:r>
        <w:t>6. Hough Transform</w:t>
      </w:r>
    </w:p>
    <w:p w14:paraId="6ECCB566" w14:textId="77777777" w:rsidR="00A61B08" w:rsidRDefault="00000000">
      <w:r>
        <w:t>The Hough Transform is used to detect straight lines by transforming points in image space to a parameter space. It helps identify lane lines after edge detection.</w:t>
      </w:r>
    </w:p>
    <w:p w14:paraId="3E57EF5C" w14:textId="77777777" w:rsidR="00A61B08" w:rsidRDefault="00000000">
      <w:pPr>
        <w:pStyle w:val="Heading1"/>
      </w:pPr>
      <w:r>
        <w:lastRenderedPageBreak/>
        <w:t>Code Explanation</w:t>
      </w:r>
    </w:p>
    <w:p w14:paraId="4E866613" w14:textId="77777777" w:rsidR="00A61B08" w:rsidRDefault="00000000">
      <w:r>
        <w:t>The program loads a video, processes each frame by converting color spaces, filtering colors, detecting edges, and then applying Hough Transform to detect lines. The lines are drawn back on the image and returned as video.</w:t>
      </w:r>
    </w:p>
    <w:p w14:paraId="1506D5F3" w14:textId="77777777" w:rsidR="00A61B08" w:rsidRDefault="00000000">
      <w:r>
        <w:t>Functions like `select_rgb_white_yellow`, `convert_hsv`, `convert_hls`, and `apply_smoothing` prepare the image. The `LaneDetector` class uses a deque to smooth the lane prediction over multiple frames using a buffer queue.</w:t>
      </w:r>
    </w:p>
    <w:p w14:paraId="7AB6CAC6" w14:textId="77777777" w:rsidR="00C35E7B" w:rsidRDefault="00C35E7B"/>
    <w:p w14:paraId="52EED271" w14:textId="77777777" w:rsidR="00C35E7B" w:rsidRDefault="00C35E7B"/>
    <w:p w14:paraId="0150F78F" w14:textId="77777777" w:rsidR="00C35E7B" w:rsidRDefault="00C35E7B"/>
    <w:p w14:paraId="1F4D73A9" w14:textId="77777777" w:rsidR="00C35E7B" w:rsidRDefault="00C35E7B"/>
    <w:p w14:paraId="69FCD3EE" w14:textId="36F221CE" w:rsidR="00C35E7B" w:rsidRPr="008A19E2" w:rsidRDefault="00000000" w:rsidP="008A19E2">
      <w:pPr>
        <w:pStyle w:val="Heading1"/>
      </w:pPr>
      <w:r>
        <w:t>Results</w:t>
      </w:r>
    </w:p>
    <w:p w14:paraId="31D639ED" w14:textId="566E8BFA" w:rsidR="00C35E7B" w:rsidRDefault="00C35E7B" w:rsidP="00C35E7B">
      <w:pPr>
        <w:rPr>
          <w:b/>
          <w:bCs/>
          <w:color w:val="1F497D" w:themeColor="text2"/>
        </w:rPr>
      </w:pPr>
      <w:r w:rsidRPr="00C35E7B">
        <w:rPr>
          <w:b/>
          <w:bCs/>
          <w:color w:val="1F497D" w:themeColor="text2"/>
        </w:rPr>
        <w:t>Color Selection</w:t>
      </w:r>
    </w:p>
    <w:p w14:paraId="7C67F154" w14:textId="77777777" w:rsidR="00C35E7B" w:rsidRPr="00C35E7B" w:rsidRDefault="00C35E7B" w:rsidP="00C35E7B">
      <w:pPr>
        <w:rPr>
          <w:b/>
          <w:bCs/>
          <w:color w:val="1F497D" w:themeColor="text2"/>
        </w:rPr>
      </w:pPr>
    </w:p>
    <w:p w14:paraId="5E1E321B" w14:textId="148AE85D" w:rsidR="00C35E7B" w:rsidRDefault="00C35E7B" w:rsidP="00C35E7B">
      <w:r>
        <w:rPr>
          <w:noProof/>
        </w:rPr>
        <w:drawing>
          <wp:inline distT="0" distB="0" distL="0" distR="0" wp14:anchorId="15CEE07A" wp14:editId="6A0243E4">
            <wp:extent cx="4247294" cy="3142211"/>
            <wp:effectExtent l="0" t="0" r="1270" b="1270"/>
            <wp:docPr id="124909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92422" name="Picture 1249092422"/>
                    <pic:cNvPicPr/>
                  </pic:nvPicPr>
                  <pic:blipFill>
                    <a:blip r:embed="rId6"/>
                    <a:stretch>
                      <a:fillRect/>
                    </a:stretch>
                  </pic:blipFill>
                  <pic:spPr>
                    <a:xfrm>
                      <a:off x="0" y="0"/>
                      <a:ext cx="4257117" cy="3149478"/>
                    </a:xfrm>
                    <a:prstGeom prst="rect">
                      <a:avLst/>
                    </a:prstGeom>
                  </pic:spPr>
                </pic:pic>
              </a:graphicData>
            </a:graphic>
          </wp:inline>
        </w:drawing>
      </w:r>
    </w:p>
    <w:p w14:paraId="31C3932E" w14:textId="77777777" w:rsidR="008A19E2" w:rsidRDefault="008A19E2" w:rsidP="00C35E7B"/>
    <w:p w14:paraId="0B66F90E" w14:textId="77777777" w:rsidR="00C35E7B" w:rsidRPr="00C35E7B" w:rsidRDefault="00C35E7B" w:rsidP="00C35E7B">
      <w:pPr>
        <w:rPr>
          <w:b/>
          <w:bCs/>
          <w:color w:val="1F497D" w:themeColor="text2"/>
          <w:lang w:val="en-PK"/>
        </w:rPr>
      </w:pPr>
      <w:r w:rsidRPr="00C35E7B">
        <w:rPr>
          <w:b/>
          <w:bCs/>
          <w:color w:val="1F497D" w:themeColor="text2"/>
          <w:lang w:val="en-PK"/>
        </w:rPr>
        <w:t>HSL and HSV Color Space</w:t>
      </w:r>
    </w:p>
    <w:p w14:paraId="721C9702" w14:textId="2BBC6639" w:rsidR="00C35E7B" w:rsidRDefault="008A19E2" w:rsidP="00C35E7B">
      <w:r>
        <w:rPr>
          <w:noProof/>
        </w:rPr>
        <w:lastRenderedPageBreak/>
        <w:drawing>
          <wp:inline distT="0" distB="0" distL="0" distR="0" wp14:anchorId="75AA7611" wp14:editId="7142F78A">
            <wp:extent cx="4518035" cy="3300153"/>
            <wp:effectExtent l="0" t="0" r="0" b="0"/>
            <wp:docPr id="99053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3027" name="Picture 99053027"/>
                    <pic:cNvPicPr/>
                  </pic:nvPicPr>
                  <pic:blipFill>
                    <a:blip r:embed="rId7"/>
                    <a:stretch>
                      <a:fillRect/>
                    </a:stretch>
                  </pic:blipFill>
                  <pic:spPr>
                    <a:xfrm>
                      <a:off x="0" y="0"/>
                      <a:ext cx="4555141" cy="3327256"/>
                    </a:xfrm>
                    <a:prstGeom prst="rect">
                      <a:avLst/>
                    </a:prstGeom>
                  </pic:spPr>
                </pic:pic>
              </a:graphicData>
            </a:graphic>
          </wp:inline>
        </w:drawing>
      </w:r>
    </w:p>
    <w:p w14:paraId="1BD408AE" w14:textId="17D4E727" w:rsidR="008A19E2" w:rsidRDefault="008A19E2" w:rsidP="00C35E7B">
      <w:r>
        <w:rPr>
          <w:noProof/>
        </w:rPr>
        <w:drawing>
          <wp:inline distT="0" distB="0" distL="0" distR="0" wp14:anchorId="5DB4779E" wp14:editId="767B1644">
            <wp:extent cx="4079231" cy="3699164"/>
            <wp:effectExtent l="0" t="0" r="0" b="0"/>
            <wp:docPr id="797575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75733" name="Picture 797575733"/>
                    <pic:cNvPicPr/>
                  </pic:nvPicPr>
                  <pic:blipFill>
                    <a:blip r:embed="rId8"/>
                    <a:stretch>
                      <a:fillRect/>
                    </a:stretch>
                  </pic:blipFill>
                  <pic:spPr>
                    <a:xfrm>
                      <a:off x="0" y="0"/>
                      <a:ext cx="4087357" cy="3706533"/>
                    </a:xfrm>
                    <a:prstGeom prst="rect">
                      <a:avLst/>
                    </a:prstGeom>
                  </pic:spPr>
                </pic:pic>
              </a:graphicData>
            </a:graphic>
          </wp:inline>
        </w:drawing>
      </w:r>
    </w:p>
    <w:p w14:paraId="31C6E13D" w14:textId="77777777" w:rsidR="008A19E2" w:rsidRDefault="008A19E2" w:rsidP="00C35E7B"/>
    <w:p w14:paraId="721D3C5F" w14:textId="77777777" w:rsidR="008A19E2" w:rsidRPr="008A19E2" w:rsidRDefault="008A19E2" w:rsidP="008A19E2">
      <w:pPr>
        <w:rPr>
          <w:b/>
          <w:bCs/>
          <w:color w:val="1F497D" w:themeColor="text2"/>
          <w:lang w:val="en-PK"/>
        </w:rPr>
      </w:pPr>
      <w:r w:rsidRPr="008A19E2">
        <w:rPr>
          <w:b/>
          <w:bCs/>
          <w:color w:val="1F497D" w:themeColor="text2"/>
          <w:lang w:val="en-PK"/>
        </w:rPr>
        <w:t>Gaussian Smoothing (Gaussian Blur)</w:t>
      </w:r>
    </w:p>
    <w:p w14:paraId="7CCB4EA3" w14:textId="1F06E2AE" w:rsidR="008A19E2" w:rsidRDefault="008A19E2" w:rsidP="00C35E7B">
      <w:r>
        <w:rPr>
          <w:noProof/>
        </w:rPr>
        <w:lastRenderedPageBreak/>
        <w:drawing>
          <wp:inline distT="0" distB="0" distL="0" distR="0" wp14:anchorId="6632FDC2" wp14:editId="47608E3E">
            <wp:extent cx="4523650" cy="3649287"/>
            <wp:effectExtent l="0" t="0" r="0" b="8890"/>
            <wp:docPr id="1708488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88305" name="Picture 1708488305"/>
                    <pic:cNvPicPr/>
                  </pic:nvPicPr>
                  <pic:blipFill>
                    <a:blip r:embed="rId9"/>
                    <a:stretch>
                      <a:fillRect/>
                    </a:stretch>
                  </pic:blipFill>
                  <pic:spPr>
                    <a:xfrm>
                      <a:off x="0" y="0"/>
                      <a:ext cx="4553419" cy="3673302"/>
                    </a:xfrm>
                    <a:prstGeom prst="rect">
                      <a:avLst/>
                    </a:prstGeom>
                  </pic:spPr>
                </pic:pic>
              </a:graphicData>
            </a:graphic>
          </wp:inline>
        </w:drawing>
      </w:r>
    </w:p>
    <w:p w14:paraId="796A5EF7" w14:textId="77777777" w:rsidR="008A19E2" w:rsidRPr="008A19E2" w:rsidRDefault="008A19E2" w:rsidP="008A19E2">
      <w:pPr>
        <w:rPr>
          <w:lang w:val="en-PK"/>
        </w:rPr>
      </w:pPr>
      <w:r w:rsidRPr="008A19E2">
        <w:rPr>
          <w:lang w:val="en-PK"/>
        </w:rPr>
        <w:t>Region of Interest Selection</w:t>
      </w:r>
    </w:p>
    <w:p w14:paraId="01DE2B0E" w14:textId="49D18E17" w:rsidR="008A19E2" w:rsidRDefault="008A19E2" w:rsidP="00C35E7B">
      <w:r>
        <w:rPr>
          <w:noProof/>
        </w:rPr>
        <w:drawing>
          <wp:inline distT="0" distB="0" distL="0" distR="0" wp14:anchorId="0744F5C1" wp14:editId="4879B69B">
            <wp:extent cx="5682394" cy="3757352"/>
            <wp:effectExtent l="0" t="0" r="0" b="0"/>
            <wp:docPr id="597633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33226" name="Picture 597633226"/>
                    <pic:cNvPicPr/>
                  </pic:nvPicPr>
                  <pic:blipFill>
                    <a:blip r:embed="rId10"/>
                    <a:stretch>
                      <a:fillRect/>
                    </a:stretch>
                  </pic:blipFill>
                  <pic:spPr>
                    <a:xfrm>
                      <a:off x="0" y="0"/>
                      <a:ext cx="5701672" cy="3770099"/>
                    </a:xfrm>
                    <a:prstGeom prst="rect">
                      <a:avLst/>
                    </a:prstGeom>
                  </pic:spPr>
                </pic:pic>
              </a:graphicData>
            </a:graphic>
          </wp:inline>
        </w:drawing>
      </w:r>
    </w:p>
    <w:p w14:paraId="4B091FCE" w14:textId="402DF8F5" w:rsidR="008A19E2" w:rsidRPr="00C35E7B" w:rsidRDefault="008A19E2" w:rsidP="00C35E7B">
      <w:r>
        <w:rPr>
          <w:noProof/>
        </w:rPr>
        <w:lastRenderedPageBreak/>
        <w:drawing>
          <wp:inline distT="0" distB="0" distL="0" distR="0" wp14:anchorId="3EB4A552" wp14:editId="7CEBC9DF">
            <wp:extent cx="4547062" cy="3935525"/>
            <wp:effectExtent l="0" t="0" r="6350" b="8255"/>
            <wp:docPr id="303345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5418" name="Picture 303345418"/>
                    <pic:cNvPicPr/>
                  </pic:nvPicPr>
                  <pic:blipFill>
                    <a:blip r:embed="rId11"/>
                    <a:stretch>
                      <a:fillRect/>
                    </a:stretch>
                  </pic:blipFill>
                  <pic:spPr>
                    <a:xfrm>
                      <a:off x="0" y="0"/>
                      <a:ext cx="4565763" cy="3951711"/>
                    </a:xfrm>
                    <a:prstGeom prst="rect">
                      <a:avLst/>
                    </a:prstGeom>
                  </pic:spPr>
                </pic:pic>
              </a:graphicData>
            </a:graphic>
          </wp:inline>
        </w:drawing>
      </w:r>
    </w:p>
    <w:p w14:paraId="5CD7A736" w14:textId="7B749996" w:rsidR="008A19E2" w:rsidRDefault="008A19E2">
      <w:pPr>
        <w:rPr>
          <w:b/>
          <w:bCs/>
          <w:color w:val="1F497D" w:themeColor="text2"/>
        </w:rPr>
      </w:pPr>
      <w:r w:rsidRPr="008A19E2">
        <w:rPr>
          <w:b/>
          <w:bCs/>
          <w:color w:val="1F497D" w:themeColor="text2"/>
        </w:rPr>
        <w:t>Final and Hough Transformation applying</w:t>
      </w:r>
    </w:p>
    <w:p w14:paraId="66D5CF4B" w14:textId="77777777" w:rsidR="008A19E2" w:rsidRDefault="008A19E2">
      <w:pPr>
        <w:rPr>
          <w:b/>
          <w:bCs/>
          <w:color w:val="1F497D" w:themeColor="text2"/>
        </w:rPr>
      </w:pPr>
    </w:p>
    <w:p w14:paraId="12D83288" w14:textId="18B134CC" w:rsidR="008A19E2" w:rsidRDefault="008A19E2">
      <w:pPr>
        <w:rPr>
          <w:b/>
          <w:bCs/>
          <w:color w:val="1F497D" w:themeColor="text2"/>
        </w:rPr>
      </w:pPr>
      <w:r>
        <w:rPr>
          <w:b/>
          <w:bCs/>
          <w:noProof/>
          <w:color w:val="1F497D" w:themeColor="text2"/>
        </w:rPr>
        <w:drawing>
          <wp:inline distT="0" distB="0" distL="0" distR="0" wp14:anchorId="61434070" wp14:editId="1631F03D">
            <wp:extent cx="5079077" cy="3088640"/>
            <wp:effectExtent l="0" t="0" r="7620" b="0"/>
            <wp:docPr id="1909141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760" name="Picture 1909141760"/>
                    <pic:cNvPicPr/>
                  </pic:nvPicPr>
                  <pic:blipFill>
                    <a:blip r:embed="rId12"/>
                    <a:stretch>
                      <a:fillRect/>
                    </a:stretch>
                  </pic:blipFill>
                  <pic:spPr>
                    <a:xfrm>
                      <a:off x="0" y="0"/>
                      <a:ext cx="5086363" cy="3093071"/>
                    </a:xfrm>
                    <a:prstGeom prst="rect">
                      <a:avLst/>
                    </a:prstGeom>
                  </pic:spPr>
                </pic:pic>
              </a:graphicData>
            </a:graphic>
          </wp:inline>
        </w:drawing>
      </w:r>
    </w:p>
    <w:p w14:paraId="336A2745" w14:textId="36C37447" w:rsidR="008A19E2" w:rsidRDefault="008A19E2">
      <w:pPr>
        <w:rPr>
          <w:b/>
          <w:bCs/>
          <w:color w:val="1F497D" w:themeColor="text2"/>
        </w:rPr>
      </w:pPr>
      <w:r>
        <w:rPr>
          <w:b/>
          <w:bCs/>
          <w:noProof/>
          <w:color w:val="1F497D" w:themeColor="text2"/>
        </w:rPr>
        <w:lastRenderedPageBreak/>
        <w:drawing>
          <wp:inline distT="0" distB="0" distL="0" distR="0" wp14:anchorId="0350A678" wp14:editId="514B6156">
            <wp:extent cx="5120640" cy="4134230"/>
            <wp:effectExtent l="0" t="0" r="3810" b="0"/>
            <wp:docPr id="1862444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4347" name="Picture 1862444347"/>
                    <pic:cNvPicPr/>
                  </pic:nvPicPr>
                  <pic:blipFill>
                    <a:blip r:embed="rId13"/>
                    <a:stretch>
                      <a:fillRect/>
                    </a:stretch>
                  </pic:blipFill>
                  <pic:spPr>
                    <a:xfrm>
                      <a:off x="0" y="0"/>
                      <a:ext cx="5153775" cy="4160982"/>
                    </a:xfrm>
                    <a:prstGeom prst="rect">
                      <a:avLst/>
                    </a:prstGeom>
                  </pic:spPr>
                </pic:pic>
              </a:graphicData>
            </a:graphic>
          </wp:inline>
        </w:drawing>
      </w:r>
    </w:p>
    <w:p w14:paraId="21EFEA86" w14:textId="77777777" w:rsidR="008A19E2" w:rsidRDefault="008A19E2">
      <w:pPr>
        <w:rPr>
          <w:b/>
          <w:bCs/>
          <w:color w:val="1F497D" w:themeColor="text2"/>
        </w:rPr>
      </w:pPr>
    </w:p>
    <w:p w14:paraId="31391645" w14:textId="17901A2F" w:rsidR="008A19E2" w:rsidRDefault="008A19E2">
      <w:pPr>
        <w:rPr>
          <w:b/>
          <w:bCs/>
          <w:color w:val="1F497D" w:themeColor="text2"/>
        </w:rPr>
      </w:pPr>
      <w:r>
        <w:rPr>
          <w:b/>
          <w:bCs/>
          <w:noProof/>
          <w:color w:val="1F497D" w:themeColor="text2"/>
        </w:rPr>
        <w:lastRenderedPageBreak/>
        <w:drawing>
          <wp:inline distT="0" distB="0" distL="0" distR="0" wp14:anchorId="0E49290F" wp14:editId="68E8A5B3">
            <wp:extent cx="4417047" cy="4696691"/>
            <wp:effectExtent l="0" t="0" r="3175" b="8890"/>
            <wp:docPr id="1186758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58152" name="Picture 1186758152"/>
                    <pic:cNvPicPr/>
                  </pic:nvPicPr>
                  <pic:blipFill>
                    <a:blip r:embed="rId14"/>
                    <a:stretch>
                      <a:fillRect/>
                    </a:stretch>
                  </pic:blipFill>
                  <pic:spPr>
                    <a:xfrm>
                      <a:off x="0" y="0"/>
                      <a:ext cx="4426004" cy="4706215"/>
                    </a:xfrm>
                    <a:prstGeom prst="rect">
                      <a:avLst/>
                    </a:prstGeom>
                  </pic:spPr>
                </pic:pic>
              </a:graphicData>
            </a:graphic>
          </wp:inline>
        </w:drawing>
      </w:r>
    </w:p>
    <w:p w14:paraId="5BA950E5" w14:textId="77777777" w:rsidR="008A19E2" w:rsidRPr="008A19E2" w:rsidRDefault="008A19E2">
      <w:pPr>
        <w:rPr>
          <w:b/>
          <w:bCs/>
          <w:color w:val="1F497D" w:themeColor="text2"/>
        </w:rPr>
      </w:pPr>
    </w:p>
    <w:p w14:paraId="44369C61" w14:textId="77777777" w:rsidR="008A19E2" w:rsidRDefault="008A19E2"/>
    <w:p w14:paraId="4007371D" w14:textId="5836AA78" w:rsidR="00A61B08" w:rsidRDefault="00000000">
      <w:r>
        <w:t>The system successfully detects and overlays lane lines on video frames. It handles straight roads well but may struggle on curved or faded lanes. The processing is done in real-time using MoviePy.</w:t>
      </w:r>
    </w:p>
    <w:p w14:paraId="6FDA18B1" w14:textId="77777777" w:rsidR="00A61B08" w:rsidRDefault="00000000">
      <w:pPr>
        <w:pStyle w:val="Heading1"/>
      </w:pPr>
      <w:r>
        <w:t>Conclusion</w:t>
      </w:r>
    </w:p>
    <w:p w14:paraId="0EBC9D52" w14:textId="357A9324" w:rsidR="00A61B08" w:rsidRDefault="00000000">
      <w:r>
        <w:t>This project demonstrates the effectiveness of traditional computer vision techniques for lane detection. By combining edge detection, color filtering, and Hough Transform, the system achieves robust results for straight roads.</w:t>
      </w:r>
    </w:p>
    <w:sectPr w:rsidR="00A61B0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35435935">
    <w:abstractNumId w:val="8"/>
  </w:num>
  <w:num w:numId="2" w16cid:durableId="911965341">
    <w:abstractNumId w:val="6"/>
  </w:num>
  <w:num w:numId="3" w16cid:durableId="1607882351">
    <w:abstractNumId w:val="5"/>
  </w:num>
  <w:num w:numId="4" w16cid:durableId="2010062487">
    <w:abstractNumId w:val="4"/>
  </w:num>
  <w:num w:numId="5" w16cid:durableId="1839150094">
    <w:abstractNumId w:val="7"/>
  </w:num>
  <w:num w:numId="6" w16cid:durableId="1965043538">
    <w:abstractNumId w:val="3"/>
  </w:num>
  <w:num w:numId="7" w16cid:durableId="1046491042">
    <w:abstractNumId w:val="2"/>
  </w:num>
  <w:num w:numId="8" w16cid:durableId="211885863">
    <w:abstractNumId w:val="1"/>
  </w:num>
  <w:num w:numId="9" w16cid:durableId="246578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720A3"/>
    <w:rsid w:val="0015074B"/>
    <w:rsid w:val="0029639D"/>
    <w:rsid w:val="00326F90"/>
    <w:rsid w:val="008A19E2"/>
    <w:rsid w:val="00A61B08"/>
    <w:rsid w:val="00AA1D8D"/>
    <w:rsid w:val="00B47730"/>
    <w:rsid w:val="00C35E7B"/>
    <w:rsid w:val="00CB0664"/>
    <w:rsid w:val="00E05C58"/>
    <w:rsid w:val="00F33B0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8FDD1C"/>
  <w14:defaultImageDpi w14:val="300"/>
  <w15:docId w15:val="{B67BB1B5-76BE-470D-A238-69FABB470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C35E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356594">
      <w:bodyDiv w:val="1"/>
      <w:marLeft w:val="0"/>
      <w:marRight w:val="0"/>
      <w:marTop w:val="0"/>
      <w:marBottom w:val="0"/>
      <w:divBdr>
        <w:top w:val="none" w:sz="0" w:space="0" w:color="auto"/>
        <w:left w:val="none" w:sz="0" w:space="0" w:color="auto"/>
        <w:bottom w:val="none" w:sz="0" w:space="0" w:color="auto"/>
        <w:right w:val="none" w:sz="0" w:space="0" w:color="auto"/>
      </w:divBdr>
      <w:divsChild>
        <w:div w:id="109280832">
          <w:marLeft w:val="0"/>
          <w:marRight w:val="0"/>
          <w:marTop w:val="0"/>
          <w:marBottom w:val="0"/>
          <w:divBdr>
            <w:top w:val="none" w:sz="0" w:space="0" w:color="auto"/>
            <w:left w:val="none" w:sz="0" w:space="0" w:color="auto"/>
            <w:bottom w:val="none" w:sz="0" w:space="0" w:color="auto"/>
            <w:right w:val="none" w:sz="0" w:space="0" w:color="auto"/>
          </w:divBdr>
          <w:divsChild>
            <w:div w:id="5142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13083">
      <w:bodyDiv w:val="1"/>
      <w:marLeft w:val="0"/>
      <w:marRight w:val="0"/>
      <w:marTop w:val="0"/>
      <w:marBottom w:val="0"/>
      <w:divBdr>
        <w:top w:val="none" w:sz="0" w:space="0" w:color="auto"/>
        <w:left w:val="none" w:sz="0" w:space="0" w:color="auto"/>
        <w:bottom w:val="none" w:sz="0" w:space="0" w:color="auto"/>
        <w:right w:val="none" w:sz="0" w:space="0" w:color="auto"/>
      </w:divBdr>
    </w:div>
    <w:div w:id="589193656">
      <w:bodyDiv w:val="1"/>
      <w:marLeft w:val="0"/>
      <w:marRight w:val="0"/>
      <w:marTop w:val="0"/>
      <w:marBottom w:val="0"/>
      <w:divBdr>
        <w:top w:val="none" w:sz="0" w:space="0" w:color="auto"/>
        <w:left w:val="none" w:sz="0" w:space="0" w:color="auto"/>
        <w:bottom w:val="none" w:sz="0" w:space="0" w:color="auto"/>
        <w:right w:val="none" w:sz="0" w:space="0" w:color="auto"/>
      </w:divBdr>
      <w:divsChild>
        <w:div w:id="815992080">
          <w:marLeft w:val="0"/>
          <w:marRight w:val="0"/>
          <w:marTop w:val="0"/>
          <w:marBottom w:val="0"/>
          <w:divBdr>
            <w:top w:val="none" w:sz="0" w:space="0" w:color="auto"/>
            <w:left w:val="none" w:sz="0" w:space="0" w:color="auto"/>
            <w:bottom w:val="none" w:sz="0" w:space="0" w:color="auto"/>
            <w:right w:val="none" w:sz="0" w:space="0" w:color="auto"/>
          </w:divBdr>
          <w:divsChild>
            <w:div w:id="45275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71236">
      <w:bodyDiv w:val="1"/>
      <w:marLeft w:val="0"/>
      <w:marRight w:val="0"/>
      <w:marTop w:val="0"/>
      <w:marBottom w:val="0"/>
      <w:divBdr>
        <w:top w:val="none" w:sz="0" w:space="0" w:color="auto"/>
        <w:left w:val="none" w:sz="0" w:space="0" w:color="auto"/>
        <w:bottom w:val="none" w:sz="0" w:space="0" w:color="auto"/>
        <w:right w:val="none" w:sz="0" w:space="0" w:color="auto"/>
      </w:divBdr>
    </w:div>
    <w:div w:id="1042943491">
      <w:bodyDiv w:val="1"/>
      <w:marLeft w:val="0"/>
      <w:marRight w:val="0"/>
      <w:marTop w:val="0"/>
      <w:marBottom w:val="0"/>
      <w:divBdr>
        <w:top w:val="none" w:sz="0" w:space="0" w:color="auto"/>
        <w:left w:val="none" w:sz="0" w:space="0" w:color="auto"/>
        <w:bottom w:val="none" w:sz="0" w:space="0" w:color="auto"/>
        <w:right w:val="none" w:sz="0" w:space="0" w:color="auto"/>
      </w:divBdr>
      <w:divsChild>
        <w:div w:id="474181788">
          <w:marLeft w:val="0"/>
          <w:marRight w:val="0"/>
          <w:marTop w:val="0"/>
          <w:marBottom w:val="0"/>
          <w:divBdr>
            <w:top w:val="none" w:sz="0" w:space="0" w:color="auto"/>
            <w:left w:val="none" w:sz="0" w:space="0" w:color="auto"/>
            <w:bottom w:val="none" w:sz="0" w:space="0" w:color="auto"/>
            <w:right w:val="none" w:sz="0" w:space="0" w:color="auto"/>
          </w:divBdr>
          <w:divsChild>
            <w:div w:id="8692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1397">
      <w:bodyDiv w:val="1"/>
      <w:marLeft w:val="0"/>
      <w:marRight w:val="0"/>
      <w:marTop w:val="0"/>
      <w:marBottom w:val="0"/>
      <w:divBdr>
        <w:top w:val="none" w:sz="0" w:space="0" w:color="auto"/>
        <w:left w:val="none" w:sz="0" w:space="0" w:color="auto"/>
        <w:bottom w:val="none" w:sz="0" w:space="0" w:color="auto"/>
        <w:right w:val="none" w:sz="0" w:space="0" w:color="auto"/>
      </w:divBdr>
      <w:divsChild>
        <w:div w:id="1613705211">
          <w:marLeft w:val="0"/>
          <w:marRight w:val="0"/>
          <w:marTop w:val="0"/>
          <w:marBottom w:val="0"/>
          <w:divBdr>
            <w:top w:val="none" w:sz="0" w:space="0" w:color="auto"/>
            <w:left w:val="none" w:sz="0" w:space="0" w:color="auto"/>
            <w:bottom w:val="none" w:sz="0" w:space="0" w:color="auto"/>
            <w:right w:val="none" w:sz="0" w:space="0" w:color="auto"/>
          </w:divBdr>
          <w:divsChild>
            <w:div w:id="8861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3295">
      <w:bodyDiv w:val="1"/>
      <w:marLeft w:val="0"/>
      <w:marRight w:val="0"/>
      <w:marTop w:val="0"/>
      <w:marBottom w:val="0"/>
      <w:divBdr>
        <w:top w:val="none" w:sz="0" w:space="0" w:color="auto"/>
        <w:left w:val="none" w:sz="0" w:space="0" w:color="auto"/>
        <w:bottom w:val="none" w:sz="0" w:space="0" w:color="auto"/>
        <w:right w:val="none" w:sz="0" w:space="0" w:color="auto"/>
      </w:divBdr>
      <w:divsChild>
        <w:div w:id="407386208">
          <w:marLeft w:val="0"/>
          <w:marRight w:val="0"/>
          <w:marTop w:val="0"/>
          <w:marBottom w:val="0"/>
          <w:divBdr>
            <w:top w:val="none" w:sz="0" w:space="0" w:color="auto"/>
            <w:left w:val="none" w:sz="0" w:space="0" w:color="auto"/>
            <w:bottom w:val="none" w:sz="0" w:space="0" w:color="auto"/>
            <w:right w:val="none" w:sz="0" w:space="0" w:color="auto"/>
          </w:divBdr>
          <w:divsChild>
            <w:div w:id="237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0234">
      <w:bodyDiv w:val="1"/>
      <w:marLeft w:val="0"/>
      <w:marRight w:val="0"/>
      <w:marTop w:val="0"/>
      <w:marBottom w:val="0"/>
      <w:divBdr>
        <w:top w:val="none" w:sz="0" w:space="0" w:color="auto"/>
        <w:left w:val="none" w:sz="0" w:space="0" w:color="auto"/>
        <w:bottom w:val="none" w:sz="0" w:space="0" w:color="auto"/>
        <w:right w:val="none" w:sz="0" w:space="0" w:color="auto"/>
      </w:divBdr>
      <w:divsChild>
        <w:div w:id="1951086722">
          <w:marLeft w:val="0"/>
          <w:marRight w:val="0"/>
          <w:marTop w:val="0"/>
          <w:marBottom w:val="0"/>
          <w:divBdr>
            <w:top w:val="none" w:sz="0" w:space="0" w:color="auto"/>
            <w:left w:val="none" w:sz="0" w:space="0" w:color="auto"/>
            <w:bottom w:val="none" w:sz="0" w:space="0" w:color="auto"/>
            <w:right w:val="none" w:sz="0" w:space="0" w:color="auto"/>
          </w:divBdr>
          <w:divsChild>
            <w:div w:id="12023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image" Target="media/image7.tmp"/><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619</Words>
  <Characters>3530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furhi khan</cp:lastModifiedBy>
  <cp:revision>3</cp:revision>
  <dcterms:created xsi:type="dcterms:W3CDTF">2025-06-17T10:17:00Z</dcterms:created>
  <dcterms:modified xsi:type="dcterms:W3CDTF">2025-08-20T08:11:00Z</dcterms:modified>
  <cp:category/>
</cp:coreProperties>
</file>